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Kurash Nation — описание модулей и ролей</w:t>
      </w:r>
    </w:p>
    <w:p>
      <w:r>
        <w:rPr>
          <w:b w:val="0"/>
          <w:sz w:val="22"/>
        </w:rPr>
        <w:t>Документ описывает веб-приложение (Vue 3 + Spring Boot + PostgreSQL): назначение модулей, возможности по ролям и общую логику работы. REST API доступен по префиксу /api; аутентификация — JWT (Bearer).</w:t>
      </w:r>
    </w:p>
    <w:p>
      <w:pPr>
        <w:pStyle w:val="Heading1"/>
        <w:jc w:val="left"/>
      </w:pPr>
      <w:r>
        <w:t>1. Архитектура</w:t>
      </w:r>
    </w:p>
    <w:p>
      <w:pPr>
        <w:pStyle w:val="ListBullet"/>
      </w:pPr>
      <w:r>
        <w:t>Frontend: Vue 3 (Composition API), маршрутизация, Pinia, Axios к http://host:8080/api (переменная VITE_API_BASE_URL).</w:t>
      </w:r>
    </w:p>
    <w:p>
      <w:pPr>
        <w:pStyle w:val="ListBullet"/>
      </w:pPr>
      <w:r>
        <w:t>Backend: Spring Boot 3, JPA, Spring Security, Liquibase (миграции БД), OpenAPI/Swagger.</w:t>
      </w:r>
    </w:p>
    <w:p>
      <w:pPr>
        <w:pStyle w:val="ListBullet"/>
      </w:pPr>
      <w:r>
        <w:t>Данные: PostgreSQL (jsonb для планов и журналов).</w:t>
      </w:r>
    </w:p>
    <w:p>
      <w:pPr>
        <w:pStyle w:val="ListBullet"/>
      </w:pPr>
      <w:r>
        <w:t>Файлы: загрузки (достижения, справочник) на диске в каталоге storage (см. application.yml).</w:t>
      </w:r>
    </w:p>
    <w:p>
      <w:pPr>
        <w:pStyle w:val="Heading1"/>
        <w:jc w:val="left"/>
      </w:pPr>
      <w:r>
        <w:t>2. Роли</w:t>
      </w:r>
    </w:p>
    <w:p>
      <w:r>
        <w:rPr>
          <w:b/>
          <w:sz w:val="22"/>
        </w:rPr>
        <w:t>ATHLETE (спортсмен)</w:t>
      </w:r>
    </w:p>
    <w:p>
      <w:pPr>
        <w:pStyle w:val="ListBullet"/>
      </w:pPr>
      <w:r>
        <w:t>Личный кабинет: дашборд, рекомендации, журнал тренировок, журнал достижений, галерея медиа по достижениям.</w:t>
      </w:r>
    </w:p>
    <w:p>
      <w:pPr>
        <w:pStyle w:val="ListBullet"/>
      </w:pPr>
      <w:r>
        <w:t>Видит план недели и совет (tip), в том числе назначенный тренером из справочника (custom_tip).</w:t>
      </w:r>
    </w:p>
    <w:p>
      <w:r>
        <w:rPr>
          <w:b/>
          <w:sz w:val="22"/>
        </w:rPr>
        <w:t>COACH (тренер)</w:t>
      </w:r>
    </w:p>
    <w:p>
      <w:pPr>
        <w:pStyle w:val="ListBullet"/>
      </w:pPr>
      <w:r>
        <w:t>Кабинет и рабочая область: обзор закреплённых спортсменов, инсайты по достижениям (в т.ч. ИИ при настроенном API-ключе).</w:t>
      </w:r>
    </w:p>
    <w:p>
      <w:pPr>
        <w:pStyle w:val="ListBullet"/>
      </w:pPr>
      <w:r>
        <w:t>Справочник: чтение документов администратора, скачивание с JWT, предпросмотр (PDF — в браузере; DOC/DOCX/XLS — извлечённый текст).</w:t>
      </w:r>
    </w:p>
    <w:p>
      <w:pPr>
        <w:pStyle w:val="ListBullet"/>
      </w:pPr>
      <w:r>
        <w:t>ИИ по документу справочника: генерация недельного плана и назначение его выбранному своему спортсмену (сохраняется как рекомендация).</w:t>
      </w:r>
    </w:p>
    <w:p>
      <w:pPr>
        <w:pStyle w:val="ListBullet"/>
      </w:pPr>
      <w:r>
        <w:t>Работа с тренировками и заявками спортсменов в рамках своей группы.</w:t>
      </w:r>
    </w:p>
    <w:p>
      <w:r>
        <w:rPr>
          <w:b/>
          <w:sz w:val="22"/>
        </w:rPr>
        <w:t>ADMIN (администратор)</w:t>
      </w:r>
    </w:p>
    <w:p>
      <w:pPr>
        <w:pStyle w:val="ListBullet"/>
      </w:pPr>
      <w:r>
        <w:t>Пользователи: просмотр, активация, назначение тренера спортсмену.</w:t>
      </w:r>
    </w:p>
    <w:p>
      <w:pPr>
        <w:pStyle w:val="ListBullet"/>
      </w:pPr>
      <w:r>
        <w:t>Справочник: загрузка/редактирование метаданных/удаление файлов (PDF, Word, Excel).</w:t>
      </w:r>
    </w:p>
    <w:p>
      <w:pPr>
        <w:pStyle w:val="ListBullet"/>
      </w:pPr>
      <w:r>
        <w:t>ИИ: просмотр/редактирование текстов промптов (талица ai_prompt_settings), статус интеграции (ключ API только на сервере).</w:t>
      </w:r>
    </w:p>
    <w:p>
      <w:pPr>
        <w:pStyle w:val="Heading1"/>
        <w:jc w:val="left"/>
      </w:pPr>
      <w:r>
        <w:t>3. Маршруты фронтенда (основные)</w:t>
      </w:r>
    </w:p>
    <w:p>
      <w:r>
        <w:rPr>
          <w:b/>
          <w:sz w:val="22"/>
        </w:rPr>
        <w:t>Спортсмен:</w:t>
      </w:r>
    </w:p>
    <w:p>
      <w:pPr>
        <w:pStyle w:val="ListBullet"/>
      </w:pPr>
      <w:r>
        <w:t>/dashboard — дашборд</w:t>
      </w:r>
    </w:p>
    <w:p>
      <w:pPr>
        <w:pStyle w:val="ListBullet"/>
      </w:pPr>
      <w:r>
        <w:t>/recommendations — рекомендации и план недели</w:t>
      </w:r>
    </w:p>
    <w:p>
      <w:pPr>
        <w:pStyle w:val="ListBullet"/>
      </w:pPr>
      <w:r>
        <w:t>/my-trainings — мои тренировки</w:t>
      </w:r>
    </w:p>
    <w:p>
      <w:pPr>
        <w:pStyle w:val="ListBullet"/>
      </w:pPr>
      <w:r>
        <w:t>/achievement-journal — журнал достижений и недельных расписаний (вход для ИИ-инсайтов)</w:t>
      </w:r>
    </w:p>
    <w:p>
      <w:pPr>
        <w:pStyle w:val="ListBullet"/>
      </w:pPr>
      <w:r>
        <w:t>/my-achievements-media — фото/видео к достижениям</w:t>
      </w:r>
    </w:p>
    <w:p>
      <w:pPr>
        <w:pStyle w:val="ListBullet"/>
      </w:pPr>
      <w:r>
        <w:t>/profile — профиль</w:t>
      </w:r>
    </w:p>
    <w:p>
      <w:r>
        <w:rPr>
          <w:b/>
          <w:sz w:val="22"/>
        </w:rPr>
        <w:t>Тренер:</w:t>
      </w:r>
    </w:p>
    <w:p>
      <w:pPr>
        <w:pStyle w:val="ListBullet"/>
      </w:pPr>
      <w:r>
        <w:t>/coach/cabinet — кабинет (карточки спортсменов)</w:t>
      </w:r>
    </w:p>
    <w:p>
      <w:pPr>
        <w:pStyle w:val="ListBullet"/>
      </w:pPr>
      <w:r>
        <w:t>/coach/workspace — рабочая зона (инсайты, когорта)</w:t>
      </w:r>
    </w:p>
    <w:p>
      <w:pPr>
        <w:pStyle w:val="ListBullet"/>
      </w:pPr>
      <w:r>
        <w:t>/coach/library — справочник</w:t>
      </w:r>
    </w:p>
    <w:p>
      <w:pPr>
        <w:pStyle w:val="ListBullet"/>
      </w:pPr>
      <w:r>
        <w:t>/profile — профиль</w:t>
      </w:r>
    </w:p>
    <w:p>
      <w:r>
        <w:rPr>
          <w:b/>
          <w:sz w:val="22"/>
        </w:rPr>
        <w:t>Администратор:</w:t>
      </w:r>
    </w:p>
    <w:p>
      <w:pPr>
        <w:pStyle w:val="ListBullet"/>
      </w:pPr>
      <w:r>
        <w:t>/admin/users — пользователи и роли</w:t>
      </w:r>
    </w:p>
    <w:p>
      <w:pPr>
        <w:pStyle w:val="ListBullet"/>
      </w:pPr>
      <w:r>
        <w:t>/admin/library — справочник (загрузка файлов)</w:t>
      </w:r>
    </w:p>
    <w:p>
      <w:pPr>
        <w:pStyle w:val="ListBullet"/>
      </w:pPr>
      <w:r>
        <w:t>/admin/ai — промпты ИИ и справка по ключу API</w:t>
      </w:r>
    </w:p>
    <w:p>
      <w:pPr>
        <w:pStyle w:val="ListBullet"/>
      </w:pPr>
      <w:r>
        <w:t>/profile — профиль</w:t>
      </w:r>
    </w:p>
    <w:p>
      <w:pPr>
        <w:pStyle w:val="Heading1"/>
        <w:jc w:val="left"/>
      </w:pPr>
      <w:r>
        <w:t>4. Backend: контроллеры и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AuthController (/auth)</w:t>
            </w:r>
          </w:p>
        </w:tc>
        <w:tc>
          <w:tcPr>
            <w:tcW w:type="dxa" w:w="4320"/>
          </w:tcPr>
          <w:p>
            <w:r>
              <w:t>Вход, регистрация спортсмена/тренера, /me, обновление профиля.</w:t>
            </w:r>
          </w:p>
        </w:tc>
      </w:tr>
      <w:tr>
        <w:tc>
          <w:tcPr>
            <w:tcW w:type="dxa" w:w="4320"/>
          </w:tcPr>
          <w:p>
            <w:r>
              <w:t>AthleteController (/athletes)</w:t>
            </w:r>
          </w:p>
        </w:tc>
        <w:tc>
          <w:tcPr>
            <w:tcW w:type="dxa" w:w="4320"/>
          </w:tcPr>
          <w:p>
            <w:r>
              <w:t>Профиль спортсмена, список спортсменов тренера.</w:t>
            </w:r>
          </w:p>
        </w:tc>
      </w:tr>
      <w:tr>
        <w:tc>
          <w:tcPr>
            <w:tcW w:type="dxa" w:w="4320"/>
          </w:tcPr>
          <w:p>
            <w:r>
              <w:t>CoachController (/coaches)</w:t>
            </w:r>
          </w:p>
        </w:tc>
        <w:tc>
          <w:tcPr>
            <w:tcW w:type="dxa" w:w="4320"/>
          </w:tcPr>
          <w:p>
            <w:r>
              <w:t>Профиль тренера (/me).</w:t>
            </w:r>
          </w:p>
        </w:tc>
      </w:tr>
      <w:tr>
        <w:tc>
          <w:tcPr>
            <w:tcW w:type="dxa" w:w="4320"/>
          </w:tcPr>
          <w:p>
            <w:r>
              <w:t>TrainingController (/trainings)</w:t>
            </w:r>
          </w:p>
        </w:tc>
        <w:tc>
          <w:tcPr>
            <w:tcW w:type="dxa" w:w="4320"/>
          </w:tcPr>
          <w:p>
            <w:r>
              <w:t>CRUD тренировок (спортсмен — свои; тренер — свои атлеты).</w:t>
            </w:r>
          </w:p>
        </w:tc>
      </w:tr>
      <w:tr>
        <w:tc>
          <w:tcPr>
            <w:tcW w:type="dxa" w:w="4320"/>
          </w:tcPr>
          <w:p>
            <w:r>
              <w:t>TrainingRequestSubmissionController</w:t>
            </w:r>
          </w:p>
        </w:tc>
        <w:tc>
          <w:tcPr>
            <w:tcW w:type="dxa" w:w="4320"/>
          </w:tcPr>
          <w:p>
            <w:r>
              <w:t>Заявки спортсмена на добавление тренировки и очередь на проверку тренеру.</w:t>
            </w:r>
          </w:p>
        </w:tc>
      </w:tr>
      <w:tr>
        <w:tc>
          <w:tcPr>
            <w:tcW w:type="dxa" w:w="4320"/>
          </w:tcPr>
          <w:p>
            <w:r>
              <w:t>RecommendationController (/recommendations)</w:t>
            </w:r>
          </w:p>
        </w:tc>
        <w:tc>
          <w:tcPr>
            <w:tcW w:type="dxa" w:w="4320"/>
          </w:tcPr>
          <w:p>
            <w:r>
              <w:t>Последняя рекомендация, генерация, план недели, сравнение с эталоном, PDF; тренер генерирует для атлета.</w:t>
            </w:r>
          </w:p>
        </w:tc>
      </w:tr>
      <w:tr>
        <w:tc>
          <w:tcPr>
            <w:tcW w:type="dxa" w:w="4320"/>
          </w:tcPr>
          <w:p>
            <w:r>
              <w:t>AchievementController (/achievements)</w:t>
            </w:r>
          </w:p>
        </w:tc>
        <w:tc>
          <w:tcPr>
            <w:tcW w:type="dxa" w:w="4320"/>
          </w:tcPr>
          <w:p>
            <w:r>
              <w:t>Журнал достижений, недели, запрос ИИ-инсайта по когорте тренера.</w:t>
            </w:r>
          </w:p>
        </w:tc>
      </w:tr>
      <w:tr>
        <w:tc>
          <w:tcPr>
            <w:tcW w:type="dxa" w:w="4320"/>
          </w:tcPr>
          <w:p>
            <w:r>
              <w:t>AchievementMediaController</w:t>
            </w:r>
          </w:p>
        </w:tc>
        <w:tc>
          <w:tcPr>
            <w:tcW w:type="dxa" w:w="4320"/>
          </w:tcPr>
          <w:p>
            <w:r>
              <w:t>Загрузка и выдача медиафайлов по достижениям.</w:t>
            </w:r>
          </w:p>
        </w:tc>
      </w:tr>
      <w:tr>
        <w:tc>
          <w:tcPr>
            <w:tcW w:type="dxa" w:w="4320"/>
          </w:tcPr>
          <w:p>
            <w:r>
              <w:t>TrainingLibraryController (/training-library)</w:t>
            </w:r>
          </w:p>
        </w:tc>
        <w:tc>
          <w:tcPr>
            <w:tcW w:type="dxa" w:w="4320"/>
          </w:tcPr>
          <w:p>
            <w:r>
              <w:t>Список файлов, скачивание/inline, preview-text, analyze, apply-handbook.</w:t>
            </w:r>
          </w:p>
        </w:tc>
      </w:tr>
      <w:tr>
        <w:tc>
          <w:tcPr>
            <w:tcW w:type="dxa" w:w="4320"/>
          </w:tcPr>
          <w:p>
            <w:r>
              <w:t>TrainingLibraryAdminController (/admin/training-library)</w:t>
            </w:r>
          </w:p>
        </w:tc>
        <w:tc>
          <w:tcPr>
            <w:tcW w:type="dxa" w:w="4320"/>
          </w:tcPr>
          <w:p>
            <w:r>
              <w:t>Админ: загрузка, обновление меты, удаление.</w:t>
            </w:r>
          </w:p>
        </w:tc>
      </w:tr>
      <w:tr>
        <w:tc>
          <w:tcPr>
            <w:tcW w:type="dxa" w:w="4320"/>
          </w:tcPr>
          <w:p>
            <w:r>
              <w:t>AdminController (/admin)</w:t>
            </w:r>
          </w:p>
        </w:tc>
        <w:tc>
          <w:tcPr>
            <w:tcW w:type="dxa" w:w="4320"/>
          </w:tcPr>
          <w:p>
            <w:r>
              <w:t>Пользователи, коучи, назначение тренера атлету.</w:t>
            </w:r>
          </w:p>
        </w:tc>
      </w:tr>
      <w:tr>
        <w:tc>
          <w:tcPr>
            <w:tcW w:type="dxa" w:w="4320"/>
          </w:tcPr>
          <w:p>
            <w:r>
              <w:t>AdminAiPromptController (/admin/ai/prompts)</w:t>
            </w:r>
          </w:p>
        </w:tc>
        <w:tc>
          <w:tcPr>
            <w:tcW w:type="dxa" w:w="4320"/>
          </w:tcPr>
          <w:p>
            <w:r>
              <w:t>Список/обновление промптов.</w:t>
            </w:r>
          </w:p>
        </w:tc>
      </w:tr>
      <w:tr>
        <w:tc>
          <w:tcPr>
            <w:tcW w:type="dxa" w:w="4320"/>
          </w:tcPr>
          <w:p>
            <w:r>
              <w:t>AdminAiIntegrationController</w:t>
            </w:r>
          </w:p>
        </w:tc>
        <w:tc>
          <w:tcPr>
            <w:tcW w:type="dxa" w:w="4320"/>
          </w:tcPr>
          <w:p>
            <w:r>
              <w:t>Информация о конфигурации ИИ (без секретов).</w:t>
            </w:r>
          </w:p>
        </w:tc>
      </w:tr>
    </w:tbl>
    <w:p>
      <w:pPr>
        <w:pStyle w:val="Heading1"/>
        <w:jc w:val="left"/>
      </w:pPr>
      <w:r>
        <w:t>5. Ключевые сервисы (логика)</w:t>
      </w:r>
    </w:p>
    <w:p>
      <w:pPr>
        <w:pStyle w:val="ListBullet"/>
      </w:pPr>
      <w:r>
        <w:t>AuthService — аутентификация, JWT, регистрация, привязка профилей athlete/coach.</w:t>
      </w:r>
    </w:p>
    <w:p>
      <w:pPr>
        <w:pStyle w:val="ListBullet"/>
      </w:pPr>
      <w:r>
        <w:t>AthleteService / CoachService — данные профилей и списки.</w:t>
      </w:r>
    </w:p>
    <w:p>
      <w:pPr>
        <w:pStyle w:val="ListBullet"/>
      </w:pPr>
      <w:r>
        <w:t>TrainingService — тренировки и проверка, что тренер управляет только своими спортсменами.</w:t>
      </w:r>
    </w:p>
    <w:p>
      <w:pPr>
        <w:pStyle w:val="ListBullet"/>
      </w:pPr>
      <w:r>
        <w:t>RecommendationService — расчёт дефицитов к gold standard, недельный план, сохранение рекомендаций; saveHandbookPlanForAthlete — план из справочника + custom_tip.</w:t>
      </w:r>
    </w:p>
    <w:p>
      <w:pPr>
        <w:pStyle w:val="ListBullet"/>
      </w:pPr>
      <w:r>
        <w:t>TrainingLibraryService — хранение файлов справочника; TrainingLibraryHandbookService — извлечение текста, вызов OpenAI Responses API, применение плана.</w:t>
      </w:r>
    </w:p>
    <w:p>
      <w:pPr>
        <w:pStyle w:val="ListBullet"/>
      </w:pPr>
      <w:r>
        <w:t>AchievementService / AchievementInsightService — журнал достижений и LLM-инсайты (промпт из БД).</w:t>
      </w:r>
    </w:p>
    <w:p>
      <w:pPr>
        <w:pStyle w:val="ListBullet"/>
      </w:pPr>
      <w:r>
        <w:t>AchievementMediaService — файлы галереи.</w:t>
      </w:r>
    </w:p>
    <w:p>
      <w:pPr>
        <w:pStyle w:val="ListBullet"/>
      </w:pPr>
      <w:r>
        <w:t>AiPromptSettingService — чтение/запись текстов промптов.</w:t>
      </w:r>
    </w:p>
    <w:p>
      <w:pPr>
        <w:pStyle w:val="ListBullet"/>
      </w:pPr>
      <w:r>
        <w:t>UserService — админ-операции над пользователями.</w:t>
      </w:r>
    </w:p>
    <w:p>
      <w:pPr>
        <w:pStyle w:val="ListBullet"/>
      </w:pPr>
      <w:r>
        <w:t>PdfGeneratorService — экспорт рекомендации в PDF.</w:t>
      </w:r>
    </w:p>
    <w:p>
      <w:pPr>
        <w:pStyle w:val="ListBullet"/>
      </w:pPr>
      <w:r>
        <w:t>OpenAiResponsesClient — HTTP-клиент к OpenAI /v1/responses.</w:t>
      </w:r>
    </w:p>
    <w:p>
      <w:pPr>
        <w:pStyle w:val="Heading1"/>
        <w:jc w:val="left"/>
      </w:pPr>
      <w:r>
        <w:t>6. Справочник и ИИ (поток)</w:t>
      </w:r>
    </w:p>
    <w:p>
      <w:pPr>
        <w:pStyle w:val="ListBullet"/>
      </w:pPr>
      <w:r>
        <w:t>Админ загружает файл в training_library_files (типы: PDF, DOC, DOCX, XLS, XLSX).</w:t>
      </w:r>
    </w:p>
    <w:p>
      <w:pPr>
        <w:pStyle w:val="ListBullet"/>
      </w:pPr>
      <w:r>
        <w:t>Тренер получает список и может: скачать (blob + Authorization), открыть PDF в модалке или текст DOC/XLS через preview-text.</w:t>
      </w:r>
    </w:p>
    <w:p>
      <w:pPr>
        <w:pStyle w:val="ListBullet"/>
      </w:pPr>
      <w:r>
        <w:t>analyze: текст документа (до лимита) + опционально контекст спортсмена и комментарий тренера → промпт HANDBOOK_WEEK_PLAN_JSON → JSON summary + weekPlan.</w:t>
      </w:r>
    </w:p>
    <w:p>
      <w:pPr>
        <w:pStyle w:val="ListBullet"/>
      </w:pPr>
      <w:r>
        <w:t>apply-handbook: сохраняется новая запись recommendations с week_plan, пустым массивом deficits, custom_tip (текст для спортсмена) и ссылкой на документ.</w:t>
      </w:r>
    </w:p>
    <w:p>
      <w:pPr>
        <w:pStyle w:val="ListBullet"/>
      </w:pPr>
      <w:r>
        <w:t>Спортсмен в /recommendations видит актуальную рекомендацию (последняя по дате) с этим советом и планом по дням.</w:t>
      </w:r>
    </w:p>
    <w:p>
      <w:pPr>
        <w:pStyle w:val="Heading1"/>
        <w:jc w:val="left"/>
      </w:pPr>
      <w:r>
        <w:t>7. Рекомендации и эталон (gold standard)</w:t>
      </w:r>
    </w:p>
    <w:p>
      <w:pPr>
        <w:pStyle w:val="ListBullet"/>
      </w:pPr>
      <w:r>
        <w:t>Сравнение метрик спортсмена (тренировки, интенсивность, подтягивания и т.д.) с эталоном по весовой категории.</w:t>
      </w:r>
    </w:p>
    <w:p>
      <w:pPr>
        <w:pStyle w:val="ListBullet"/>
      </w:pPr>
      <w:r>
        <w:t>Автоматический недельный план и совет строятся эвристикой по дефицитам, если нет custom_tip.</w:t>
      </w:r>
    </w:p>
    <w:p>
      <w:pPr>
        <w:pStyle w:val="ListBullet"/>
      </w:pPr>
      <w:r>
        <w:t>План из справочника задаётся тренером отдельно и не пересчитывает эталон автоматически (progressPercent при сохранении условный, например 50%).</w:t>
      </w:r>
    </w:p>
    <w:p>
      <w:pPr>
        <w:pStyle w:val="Heading1"/>
        <w:jc w:val="left"/>
      </w:pPr>
      <w:r>
        <w:t>8. Разработка и DevTools</w:t>
      </w:r>
    </w:p>
    <w:p>
      <w:r>
        <w:rPr>
          <w:b w:val="0"/>
          <w:sz w:val="22"/>
        </w:rPr>
        <w:t>При использовании spring-boot-devtools для извлечения DOCX настроен файл META-INF/spring-devtools.properties (restart.include для JAR Apache POI), иначе возможен ClassNotFoundException для XWPFDocument до полного перезапуска.</w:t>
      </w:r>
    </w:p>
    <w:p>
      <w:pPr>
        <w:pStyle w:val="Heading1"/>
        <w:jc w:val="left"/>
      </w:pPr>
      <w:r>
        <w:t>9. Итог</w:t>
      </w:r>
    </w:p>
    <w:p>
      <w:r>
        <w:rPr>
          <w:b w:val="0"/>
          <w:sz w:val="22"/>
        </w:rPr>
        <w:t>Система связывает три роли: спортсмен вводит данные и получает планы; тренер анализирует когорту, назначает планы и использует справочник с ИИ; администратор управляет пользователями, файлами и текстами промптов. Все защищённые запросы требуют JWT, кроме логина и регистрации.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